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63E9" w:rsidRDefault="004449FE">
      <w:pPr>
        <w:jc w:val="center"/>
      </w:pPr>
      <w:r>
        <w:rPr>
          <w:b/>
          <w:sz w:val="32"/>
        </w:rPr>
        <w:t>DATABASE TECHNOLOGIES LAB SHEET — 1</w:t>
      </w:r>
    </w:p>
    <w:p w:rsidR="007D63E9" w:rsidRDefault="004449FE">
      <w:pPr>
        <w:jc w:val="center"/>
      </w:pPr>
      <w:r>
        <w:rPr>
          <w:b/>
          <w:sz w:val="22"/>
        </w:rPr>
        <w:t>Course Code: MCA105P</w:t>
      </w:r>
    </w:p>
    <w:p w:rsidR="007D63E9" w:rsidRDefault="004449FE">
      <w:pPr>
        <w:pStyle w:val="Heading1"/>
      </w:pPr>
      <w:r>
        <w:t xml:space="preserve">Section </w:t>
      </w:r>
      <w:proofErr w:type="gramStart"/>
      <w:r>
        <w:t>A</w:t>
      </w:r>
      <w:proofErr w:type="gramEnd"/>
      <w:r>
        <w:t xml:space="preserve"> —</w:t>
      </w:r>
      <w:r>
        <w:t xml:space="preserve"> Easy (20 Problems)</w:t>
      </w:r>
    </w:p>
    <w:p w:rsidR="007D63E9" w:rsidRDefault="004449FE">
      <w:pPr>
        <w:spacing w:before="100" w:after="40"/>
      </w:pPr>
      <w:r>
        <w:rPr>
          <w:b/>
        </w:rPr>
        <w:t>Q1. Write a DDL statement to create an empty table named departments with an integer dept_id as the primary key and a dept_name of up to 50 characters.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departments (dept_id INT PRIMARY KEY, dept_name VARCHA</w:t>
      </w:r>
      <w:r>
        <w:rPr>
          <w:rFonts w:ascii="Consolas" w:hAnsi="Consolas"/>
          <w:sz w:val="18"/>
        </w:rPr>
        <w:t>R(50));</w:t>
      </w:r>
    </w:p>
    <w:p w:rsidR="007D63E9" w:rsidRDefault="004449FE">
      <w:pPr>
        <w:spacing w:before="100" w:after="40"/>
      </w:pPr>
      <w:r>
        <w:rPr>
          <w:b/>
        </w:rPr>
        <w:t>Q2. Write a DDL query to create a table employees with an emp_id (Primary Key), first_name (VARCHAR 30), and salary (DECIMAL 10,2).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employees (emp_id INT PRIMARY KEY, first_name VARCHAR(30), salary DECIMAL(10,2));</w:t>
      </w:r>
    </w:p>
    <w:p w:rsidR="007D63E9" w:rsidRDefault="004449FE">
      <w:pPr>
        <w:spacing w:before="100" w:after="40"/>
      </w:pPr>
      <w:r>
        <w:rPr>
          <w:b/>
        </w:rPr>
        <w:t xml:space="preserve">Q3. </w:t>
      </w:r>
      <w:r>
        <w:rPr>
          <w:b/>
        </w:rPr>
        <w:t>Create a table projects with project_id (Primary Key), project_name (VARCHAR 100), and start_date using the standard DATE data type.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projects (project_id INT PRIMARY KEY, project_name VARCHAR(100), start_date DATE);</w:t>
      </w:r>
    </w:p>
    <w:p w:rsidR="007D63E9" w:rsidRDefault="004449FE">
      <w:pPr>
        <w:spacing w:before="100" w:after="40"/>
      </w:pPr>
      <w:r>
        <w:rPr>
          <w:b/>
        </w:rPr>
        <w:t>Q4. Create</w:t>
      </w:r>
      <w:r>
        <w:rPr>
          <w:b/>
        </w:rPr>
        <w:t xml:space="preserve"> a table audit_logs storing log_id (Primary Key), action (TEXT), and created_at using TIMESTAMP.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audit_logs (log_id INT PRIMARY KEY, action TEXT, created_at TIMESTAMP);</w:t>
      </w:r>
    </w:p>
    <w:p w:rsidR="007D63E9" w:rsidRDefault="004449FE">
      <w:pPr>
        <w:spacing w:before="100" w:after="40"/>
      </w:pPr>
      <w:r>
        <w:rPr>
          <w:b/>
        </w:rPr>
        <w:t>Q5. Write a DDL query to create a table products with pro</w:t>
      </w:r>
      <w:r>
        <w:rPr>
          <w:b/>
        </w:rPr>
        <w:t>duct_id (Primary Key), product_name (VARCHAR 50), and is_available using BOOLEAN.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products (product_id INT PRIMARY KEY, product_name VARCHAR(50), is_available BOOLEAN);</w:t>
      </w:r>
    </w:p>
    <w:p w:rsidR="007D63E9" w:rsidRDefault="004449FE">
      <w:pPr>
        <w:spacing w:before="100" w:after="40"/>
      </w:pPr>
      <w:r>
        <w:rPr>
          <w:b/>
        </w:rPr>
        <w:t>Q6. Create a table system_settings with setting_id (SMALL</w:t>
      </w:r>
      <w:r>
        <w:rPr>
          <w:b/>
        </w:rPr>
        <w:t>INT Primary Key), setting_key (VARCHAR 50), and setting_value (VARCHAR 100).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system_settings (setting_id SMALLINT PRIMARY KEY, setting_key VARCHAR(50), setting_value VARCHAR(100));</w:t>
      </w:r>
    </w:p>
    <w:p w:rsidR="007D63E9" w:rsidRDefault="004449FE">
      <w:pPr>
        <w:spacing w:before="100" w:after="40"/>
      </w:pPr>
      <w:r>
        <w:rPr>
          <w:b/>
        </w:rPr>
        <w:t>Q7. Write an ALTER command to add a new colum</w:t>
      </w:r>
      <w:r>
        <w:rPr>
          <w:b/>
        </w:rPr>
        <w:t>n email (VARCHAR 100) to the existing employees table.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ALTER TABLE employees ADD COLUMN email VARCHAR(100);</w:t>
      </w:r>
    </w:p>
    <w:p w:rsidR="007D63E9" w:rsidRDefault="004449FE">
      <w:pPr>
        <w:spacing w:before="100" w:after="40"/>
      </w:pPr>
      <w:r>
        <w:rPr>
          <w:b/>
        </w:rPr>
        <w:t>Q8. Write an ALTER statement to remove the is_available column from the products table.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 xml:space="preserve">ALTER TABLE products DROP </w:t>
      </w:r>
      <w:r>
        <w:rPr>
          <w:rFonts w:ascii="Consolas" w:hAnsi="Consolas"/>
          <w:sz w:val="18"/>
        </w:rPr>
        <w:t>COLUMN is_available;</w:t>
      </w:r>
    </w:p>
    <w:p w:rsidR="007D63E9" w:rsidRDefault="004449FE">
      <w:pPr>
        <w:spacing w:before="100" w:after="40"/>
      </w:pPr>
      <w:r>
        <w:rPr>
          <w:b/>
        </w:rPr>
        <w:t>Q9. Write the SQL DDL command to rename the table departments to dept_units.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RENAME TABLE departments TO dept_units;</w:t>
      </w:r>
    </w:p>
    <w:p w:rsidR="007D63E9" w:rsidRDefault="004449FE">
      <w:pPr>
        <w:spacing w:before="100" w:after="40"/>
      </w:pPr>
      <w:r>
        <w:rPr>
          <w:b/>
        </w:rPr>
        <w:t>Q10. Write a command to empty all records from audit_logs without dropping the table structure.</w:t>
      </w:r>
    </w:p>
    <w:p w:rsidR="007D63E9" w:rsidRDefault="004449FE">
      <w:pPr>
        <w:spacing w:after="100"/>
        <w:ind w:left="360"/>
      </w:pPr>
      <w:r>
        <w:rPr>
          <w:b/>
        </w:rPr>
        <w:t>Synta</w:t>
      </w:r>
      <w:r>
        <w:rPr>
          <w:b/>
        </w:rPr>
        <w:t>x / Answer:</w:t>
      </w:r>
      <w:r>
        <w:rPr>
          <w:b/>
        </w:rPr>
        <w:br/>
      </w:r>
      <w:r>
        <w:rPr>
          <w:rFonts w:ascii="Consolas" w:hAnsi="Consolas"/>
          <w:sz w:val="18"/>
        </w:rPr>
        <w:t>TRUNCATE TABLE audit_logs;</w:t>
      </w:r>
    </w:p>
    <w:p w:rsidR="007D63E9" w:rsidRDefault="004449FE">
      <w:pPr>
        <w:spacing w:before="100" w:after="40"/>
      </w:pPr>
      <w:r>
        <w:rPr>
          <w:b/>
        </w:rPr>
        <w:t>Q11. Create a table user_profiles with user_id (Primary Key), bio (TEXT), and profile_pic (BLOB).</w:t>
      </w:r>
    </w:p>
    <w:p w:rsidR="007D63E9" w:rsidRDefault="004449FE">
      <w:pPr>
        <w:spacing w:after="100"/>
        <w:ind w:left="360"/>
      </w:pPr>
      <w:r>
        <w:rPr>
          <w:b/>
        </w:rPr>
        <w:lastRenderedPageBreak/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user_profiles (user_id INT PRIMARY KEY, bio TEXT, profile_pic BLOB);</w:t>
      </w:r>
    </w:p>
    <w:p w:rsidR="007D63E9" w:rsidRDefault="004449FE">
      <w:pPr>
        <w:spacing w:before="100" w:after="40"/>
      </w:pPr>
      <w:r>
        <w:rPr>
          <w:b/>
        </w:rPr>
        <w:t xml:space="preserve">Q12. Create a table </w:t>
      </w:r>
      <w:r>
        <w:rPr>
          <w:b/>
        </w:rPr>
        <w:t>ticket_orders with ticket_id (Primary Key) and priority_level restricted to ENUM('Low', 'Medium', 'High').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ticket_orders (ticket_id INT PRIMARY KEY, priority_level ENUM('Low','Medium','High'));</w:t>
      </w:r>
    </w:p>
    <w:p w:rsidR="007D63E9" w:rsidRDefault="004449FE">
      <w:pPr>
        <w:spacing w:before="100" w:after="40"/>
      </w:pPr>
      <w:r>
        <w:rPr>
          <w:b/>
        </w:rPr>
        <w:t xml:space="preserve">Q13. Write the DDL statement to </w:t>
      </w:r>
      <w:r>
        <w:rPr>
          <w:b/>
        </w:rPr>
        <w:t>drop the entire products table permanently from the database.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DROP TABLE products;</w:t>
      </w:r>
    </w:p>
    <w:p w:rsidR="007D63E9" w:rsidRDefault="004449FE">
      <w:pPr>
        <w:spacing w:before="100" w:after="40"/>
      </w:pPr>
      <w:r>
        <w:rPr>
          <w:b/>
        </w:rPr>
        <w:t>Q14. Write a command to change the data type of email in employees from VARCHAR(100) to VARCHAR(150).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ALTER TABLE employees MODIFY COLUMN e</w:t>
      </w:r>
      <w:r>
        <w:rPr>
          <w:rFonts w:ascii="Consolas" w:hAnsi="Consolas"/>
          <w:sz w:val="18"/>
        </w:rPr>
        <w:t>mail VARCHAR(150);</w:t>
      </w:r>
    </w:p>
    <w:p w:rsidR="007D63E9" w:rsidRDefault="004449FE">
      <w:pPr>
        <w:spacing w:before="100" w:after="40"/>
      </w:pPr>
      <w:r>
        <w:rPr>
          <w:b/>
        </w:rPr>
        <w:t>Q15. Create a table sensor_data with read_id (BIGINT Primary Key) and temperature (FLOAT).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sensor_data (read_id BIGINT PRIMARY KEY, temperature FLOAT);</w:t>
      </w:r>
    </w:p>
    <w:p w:rsidR="007D63E9" w:rsidRDefault="004449FE">
      <w:pPr>
        <w:spacing w:before="100" w:after="40"/>
      </w:pPr>
      <w:r>
        <w:rPr>
          <w:b/>
        </w:rPr>
        <w:t>Q16. Add a composite primary key to an existing table s</w:t>
      </w:r>
      <w:r>
        <w:rPr>
          <w:b/>
        </w:rPr>
        <w:t>tudent_courses using columns student_id (INT) and course_id (INT).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ALTER TABLE student_courses ADD PRIMARY KEY (student_id, course_id);</w:t>
      </w:r>
    </w:p>
    <w:p w:rsidR="007D63E9" w:rsidRDefault="004449FE">
      <w:pPr>
        <w:spacing w:before="100" w:after="40"/>
      </w:pPr>
      <w:r>
        <w:rPr>
          <w:b/>
        </w:rPr>
        <w:t>Q17. Rename column first_name to given_name in the employees table using DDL.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ALTER TA</w:t>
      </w:r>
      <w:r>
        <w:rPr>
          <w:rFonts w:ascii="Consolas" w:hAnsi="Consolas"/>
          <w:sz w:val="18"/>
        </w:rPr>
        <w:t>BLE employees RENAME COLUMN first_name TO given_name;</w:t>
      </w:r>
    </w:p>
    <w:p w:rsidR="007D63E9" w:rsidRDefault="004449FE">
      <w:pPr>
        <w:spacing w:before="100" w:after="40"/>
      </w:pPr>
      <w:r>
        <w:rPr>
          <w:b/>
        </w:rPr>
        <w:t>Q18. Write an ALTER command to drop the primary key constraint from the system_settings table.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ALTER TABLE system_settings DROP PRIMARY KEY;</w:t>
      </w:r>
    </w:p>
    <w:p w:rsidR="007D63E9" w:rsidRDefault="004449FE">
      <w:pPr>
        <w:spacing w:before="100" w:after="40"/>
      </w:pPr>
      <w:r>
        <w:rPr>
          <w:b/>
        </w:rPr>
        <w:t xml:space="preserve">Q19. Create a table clients with client_id </w:t>
      </w:r>
      <w:r>
        <w:rPr>
          <w:b/>
        </w:rPr>
        <w:t>(INT Primary Key) and registration_time (TIME).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clients (client_id INT PRIMARY KEY, registration_time TIME);</w:t>
      </w:r>
    </w:p>
    <w:p w:rsidR="007D63E9" w:rsidRDefault="004449FE">
      <w:pPr>
        <w:spacing w:before="100" w:after="40"/>
      </w:pPr>
      <w:r>
        <w:rPr>
          <w:b/>
        </w:rPr>
        <w:t>Q20. Re-add a primary key to column client_id in clients after table creation using an ALTER command.</w:t>
      </w:r>
    </w:p>
    <w:p w:rsidR="007D63E9" w:rsidRDefault="004449FE">
      <w:pPr>
        <w:spacing w:after="100"/>
        <w:ind w:left="360"/>
      </w:pPr>
      <w:r>
        <w:rPr>
          <w:b/>
        </w:rPr>
        <w:t>Syntax / Answer</w:t>
      </w:r>
      <w:r>
        <w:rPr>
          <w:b/>
        </w:rPr>
        <w:t>:</w:t>
      </w:r>
      <w:r>
        <w:rPr>
          <w:b/>
        </w:rPr>
        <w:br/>
      </w:r>
      <w:r>
        <w:rPr>
          <w:rFonts w:ascii="Consolas" w:hAnsi="Consolas"/>
          <w:sz w:val="18"/>
        </w:rPr>
        <w:t>ALTER TABLE clients ADD PRIMARY KEY (client_id);</w:t>
      </w:r>
    </w:p>
    <w:p w:rsidR="007D63E9" w:rsidRDefault="004449FE">
      <w:pPr>
        <w:pStyle w:val="Heading1"/>
      </w:pPr>
      <w:r>
        <w:t>Section B — Medium (20 Problems)</w:t>
      </w:r>
    </w:p>
    <w:p w:rsidR="007D63E9" w:rsidRDefault="004449FE">
      <w:pPr>
        <w:spacing w:before="100" w:after="40"/>
      </w:pPr>
      <w:r>
        <w:rPr>
          <w:b/>
        </w:rPr>
        <w:t xml:space="preserve">Q21. Create a table order_items representing a line-item in an order. Use a composite primary key consisting of order_id (INT) and item_id (INT), along with quantity (INT) </w:t>
      </w:r>
      <w:r>
        <w:rPr>
          <w:b/>
        </w:rPr>
        <w:t>and unit_price (DECIMAL 8,2).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order_items (order_id INT, item_id INT, quantity INT, unit_price DECIMAL(8,2), PRIMARY KEY (order_id, item_id));</w:t>
      </w:r>
    </w:p>
    <w:p w:rsidR="007D63E9" w:rsidRDefault="004449FE">
      <w:pPr>
        <w:spacing w:before="100" w:after="40"/>
      </w:pPr>
      <w:r>
        <w:rPr>
          <w:b/>
        </w:rPr>
        <w:t>Q22. Create a table event_schedules with event_id (INT), venue_id (INT), event_date</w:t>
      </w:r>
      <w:r>
        <w:rPr>
          <w:b/>
        </w:rPr>
        <w:t xml:space="preserve"> (DATE), and duration_hours (TINYINT). Make event_id and venue_id the composite primary key.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event_schedules (event_id INT, venue_id INT, event_date DATE, duration_hours TINYINT, PRIMARY KEY (event_id, venue_id));</w:t>
      </w:r>
    </w:p>
    <w:p w:rsidR="007D63E9" w:rsidRDefault="004449FE">
      <w:pPr>
        <w:spacing w:before="100" w:after="40"/>
      </w:pPr>
      <w:r>
        <w:rPr>
          <w:b/>
        </w:rPr>
        <w:lastRenderedPageBreak/>
        <w:t xml:space="preserve">Q23. Modify </w:t>
      </w:r>
      <w:r>
        <w:rPr>
          <w:b/>
        </w:rPr>
        <w:t>the employees table to add two new columns in a single DDL statement: hire_date (DATE) and is_active (BOOLEAN).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ALTER TABLE employees ADD COLUMN hire_date DATE, ADD COLUMN is_active BOOLEAN;</w:t>
      </w:r>
    </w:p>
    <w:p w:rsidR="007D63E9" w:rsidRDefault="004449FE">
      <w:pPr>
        <w:spacing w:before="100" w:after="40"/>
      </w:pPr>
      <w:r>
        <w:rPr>
          <w:b/>
        </w:rPr>
        <w:t>Q24. In the table employees, drop column email a</w:t>
      </w:r>
      <w:r>
        <w:rPr>
          <w:b/>
        </w:rPr>
        <w:t>nd change salary data type to DECIMAL(12,2) in a single ALTER statement.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ALTER TABLE employees DROP COLUMN email, MODIFY COLUMN salary DECIMAL(12,2);</w:t>
      </w:r>
    </w:p>
    <w:p w:rsidR="007D63E9" w:rsidRDefault="004449FE">
      <w:pPr>
        <w:spacing w:before="100" w:after="40"/>
      </w:pPr>
      <w:r>
        <w:rPr>
          <w:b/>
        </w:rPr>
        <w:t>Q25. Given table inventory with columns warehouse_id (INT) and sku (VARCHAR 20), write an</w:t>
      </w:r>
      <w:r>
        <w:rPr>
          <w:b/>
        </w:rPr>
        <w:t xml:space="preserve"> ALTER statement to add a composite primary key to both columns.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ALTER TABLE inventory ADD PRIMARY KEY (warehouse_id, sku);</w:t>
      </w:r>
    </w:p>
    <w:p w:rsidR="007D63E9" w:rsidRDefault="004449FE">
      <w:pPr>
        <w:spacing w:before="100" w:after="40"/>
      </w:pPr>
      <w:r>
        <w:rPr>
          <w:b/>
        </w:rPr>
        <w:t>Q26. Write a DDL command to change the bio column in user_profiles from TEXT to MEDIUMTEXT.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 xml:space="preserve">ALTER </w:t>
      </w:r>
      <w:r>
        <w:rPr>
          <w:rFonts w:ascii="Consolas" w:hAnsi="Consolas"/>
          <w:sz w:val="18"/>
        </w:rPr>
        <w:t>TABLE user_profiles MODIFY COLUMN bio MEDIUMTEXT;</w:t>
      </w:r>
    </w:p>
    <w:p w:rsidR="007D63E9" w:rsidRDefault="004449FE">
      <w:pPr>
        <w:spacing w:before="100" w:after="40"/>
      </w:pPr>
      <w:r>
        <w:rPr>
          <w:b/>
        </w:rPr>
        <w:t>Q27. Add a column middle_name (VARCHAR 30) to employees specifically positioned right after given_name.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ALTER TABLE employees ADD COLUMN middle_name VARCHAR(30) AFTER given_name;</w:t>
      </w:r>
    </w:p>
    <w:p w:rsidR="007D63E9" w:rsidRDefault="004449FE">
      <w:pPr>
        <w:spacing w:before="100" w:after="40"/>
      </w:pPr>
      <w:r>
        <w:rPr>
          <w:b/>
        </w:rPr>
        <w:t>Q28. Creat</w:t>
      </w:r>
      <w:r>
        <w:rPr>
          <w:b/>
        </w:rPr>
        <w:t>e a table geolocations with location_id (INT Primary Key), latitude (DECIMAL 9,6), and longitude (DECIMAL 9,6).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geolocations (location_id INT PRIMARY KEY, latitude DECIMAL(9,6), longitude DECIMAL(9,6));</w:t>
      </w:r>
    </w:p>
    <w:p w:rsidR="007D63E9" w:rsidRDefault="004449FE">
      <w:pPr>
        <w:spacing w:before="100" w:after="40"/>
      </w:pPr>
      <w:r>
        <w:rPr>
          <w:b/>
        </w:rPr>
        <w:t>Q29. Create a table use</w:t>
      </w:r>
      <w:r>
        <w:rPr>
          <w:b/>
        </w:rPr>
        <w:t>r_accounts with user_id (BIGINT Primary Key), account_type (ENUM('Standard', 'Premium', 'Admin')), and created_timestamp (TIMESTAMP).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 xml:space="preserve">CREATE TABLE user_accounts (user_id BIGINT PRIMARY KEY, account_type ENUM('Standard','Premium','Admin'), </w:t>
      </w:r>
      <w:r>
        <w:rPr>
          <w:rFonts w:ascii="Consolas" w:hAnsi="Consolas"/>
          <w:sz w:val="18"/>
        </w:rPr>
        <w:t>created_timestamp TIMESTAMP);</w:t>
      </w:r>
    </w:p>
    <w:p w:rsidR="007D63E9" w:rsidRDefault="004449FE">
      <w:pPr>
        <w:spacing w:before="100" w:after="40"/>
      </w:pPr>
      <w:r>
        <w:rPr>
          <w:b/>
        </w:rPr>
        <w:t>Q30. Create a table device_logs with log_id (BIGINT Primary Key), ip_address (VARCHAR 45), and payload (LONGBLOB).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device_logs (log_id BIGINT PRIMARY KEY, ip_address VARCHAR(45), payload LONGBLOB)</w:t>
      </w:r>
      <w:r>
        <w:rPr>
          <w:rFonts w:ascii="Consolas" w:hAnsi="Consolas"/>
          <w:sz w:val="18"/>
        </w:rPr>
        <w:t>;</w:t>
      </w:r>
    </w:p>
    <w:p w:rsidR="007D63E9" w:rsidRDefault="004449FE">
      <w:pPr>
        <w:spacing w:before="100" w:after="40"/>
      </w:pPr>
      <w:r>
        <w:rPr>
          <w:b/>
        </w:rPr>
        <w:t>Q31. Drop the existing primary key of order_items, add a new column order_item_id (INT) at the first position, and set it as the new primary key in a single ALTER command chain.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ALTER TABLE order_items DROP PRIMARY KEY, ADD COLUMN order_</w:t>
      </w:r>
      <w:r>
        <w:rPr>
          <w:rFonts w:ascii="Consolas" w:hAnsi="Consolas"/>
          <w:sz w:val="18"/>
        </w:rPr>
        <w:t>item_id INT FIRST, ADD PRIMARY KEY (order_item_id);</w:t>
      </w:r>
    </w:p>
    <w:p w:rsidR="007D63E9" w:rsidRDefault="004449FE">
      <w:pPr>
        <w:spacing w:before="100" w:after="40"/>
      </w:pPr>
      <w:r>
        <w:rPr>
          <w:b/>
        </w:rPr>
        <w:t>Q32. Convert start_date column in table projects to project_year with data type YEAR using a single DDL statement.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ALTER TABLE projects CHANGE COLUMN start_date project_year YEAR;</w:t>
      </w:r>
    </w:p>
    <w:p w:rsidR="007D63E9" w:rsidRDefault="004449FE">
      <w:pPr>
        <w:spacing w:before="100" w:after="40"/>
      </w:pPr>
      <w:r>
        <w:rPr>
          <w:b/>
        </w:rPr>
        <w:t>Q33. Cr</w:t>
      </w:r>
      <w:r>
        <w:rPr>
          <w:b/>
        </w:rPr>
        <w:t>eate a table document_store with doc_id (INT Primary Key), doc_title (VARCHAR 255), and content (LONGTEXT).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document_store (doc_id INT PRIMARY KEY, doc_title VARCHAR(255), content LONGTEXT);</w:t>
      </w:r>
    </w:p>
    <w:p w:rsidR="007D63E9" w:rsidRDefault="004449FE">
      <w:pPr>
        <w:spacing w:before="100" w:after="40"/>
      </w:pPr>
      <w:r>
        <w:rPr>
          <w:b/>
        </w:rPr>
        <w:t>Q34. Change column content in docum</w:t>
      </w:r>
      <w:r>
        <w:rPr>
          <w:b/>
        </w:rPr>
        <w:t>ent_store to doc_body while maintaining its LONGTEXT type.</w:t>
      </w:r>
    </w:p>
    <w:p w:rsidR="007D63E9" w:rsidRDefault="004449FE">
      <w:pPr>
        <w:spacing w:after="100"/>
        <w:ind w:left="360"/>
      </w:pPr>
      <w:r>
        <w:rPr>
          <w:b/>
        </w:rPr>
        <w:lastRenderedPageBreak/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ALTER TABLE document_store RENAME COLUMN content TO doc_body;</w:t>
      </w:r>
    </w:p>
    <w:p w:rsidR="007D63E9" w:rsidRDefault="004449FE">
      <w:pPr>
        <w:spacing w:before="100" w:after="40"/>
      </w:pPr>
      <w:r>
        <w:rPr>
          <w:b/>
        </w:rPr>
        <w:t>Q35. Write a DDL command to create an empty table structure employees_archive identical in layout and constraints to t</w:t>
      </w:r>
      <w:r>
        <w:rPr>
          <w:b/>
        </w:rPr>
        <w:t>he employees table.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employees_archive LIKE employees;</w:t>
      </w:r>
    </w:p>
    <w:p w:rsidR="007D63E9" w:rsidRDefault="004449FE">
      <w:pPr>
        <w:spacing w:before="100" w:after="40"/>
      </w:pPr>
      <w:r>
        <w:rPr>
          <w:b/>
        </w:rPr>
        <w:t>Q36. Write a DDL query to drop table employees_archive safely only if it exists in the schema.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DROP TABLE IF EXISTS employees_archive;</w:t>
      </w:r>
    </w:p>
    <w:p w:rsidR="007D63E9" w:rsidRDefault="004449FE">
      <w:pPr>
        <w:spacing w:before="100" w:after="40"/>
      </w:pPr>
      <w:r>
        <w:rPr>
          <w:b/>
        </w:rPr>
        <w:t xml:space="preserve">Q37. Create a table </w:t>
      </w:r>
      <w:r>
        <w:rPr>
          <w:b/>
        </w:rPr>
        <w:t>financial_ledger with entry_id (BIGINT Primary Key), debit (DECIMAL 15,4), and credit (DECIMAL 15,4).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financial_ledger (entry_id BIGINT PRIMARY KEY, debit DECIMAL(15,4), credit DECIMAL(15,4));</w:t>
      </w:r>
    </w:p>
    <w:p w:rsidR="007D63E9" w:rsidRDefault="004449FE">
      <w:pPr>
        <w:spacing w:before="100" w:after="40"/>
      </w:pPr>
      <w:r>
        <w:rPr>
          <w:b/>
        </w:rPr>
        <w:t>Q38. Add transaction_date (DATETI</w:t>
      </w:r>
      <w:r>
        <w:rPr>
          <w:b/>
        </w:rPr>
        <w:t>ME) as the absolute first column in the financial_ledger table using ALTER.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ALTER TABLE financial_ledger ADD COLUMN transaction_date DATETIME FIRST;</w:t>
      </w:r>
    </w:p>
    <w:p w:rsidR="007D63E9" w:rsidRDefault="004449FE">
      <w:pPr>
        <w:spacing w:before="100" w:after="40"/>
      </w:pPr>
      <w:r>
        <w:rPr>
          <w:b/>
        </w:rPr>
        <w:t>Q39. Create a table measurements with sample_id (INT Primary Key) and value (DOUBLE).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measurements (sample_id INT PRIMARY KEY, value DOUBLE);</w:t>
      </w:r>
    </w:p>
    <w:p w:rsidR="007D63E9" w:rsidRDefault="004449FE">
      <w:pPr>
        <w:spacing w:before="100" w:after="40"/>
      </w:pPr>
      <w:r>
        <w:rPr>
          <w:b/>
        </w:rPr>
        <w:t>Q40. Create a table app_users with user_id (INT Primary Key) and status_code (TINYINT).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app_users (user_id INT PRIMARY KEY, status_code TINY</w:t>
      </w:r>
      <w:r>
        <w:rPr>
          <w:rFonts w:ascii="Consolas" w:hAnsi="Consolas"/>
          <w:sz w:val="18"/>
        </w:rPr>
        <w:t>INT);</w:t>
      </w:r>
    </w:p>
    <w:p w:rsidR="007D63E9" w:rsidRDefault="004449FE">
      <w:pPr>
        <w:pStyle w:val="Heading1"/>
      </w:pPr>
      <w:r>
        <w:t>Section C — Hard (10 Problems)</w:t>
      </w:r>
    </w:p>
    <w:p w:rsidR="007D63E9" w:rsidRDefault="004449FE">
      <w:pPr>
        <w:spacing w:before="100" w:after="40"/>
      </w:pPr>
      <w:r>
        <w:rPr>
          <w:b/>
        </w:rPr>
        <w:t>Q41. Design a transactions table with an xact_id (BIGINT Primary Key), user_id (INT), amount (DECIMAL 10,2), channel (ENUM('Web', 'Mobile', 'ATM')), status (VARCHAR 20), and xact_time (TIMESTAMP).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</w:t>
      </w:r>
      <w:r>
        <w:rPr>
          <w:rFonts w:ascii="Consolas" w:hAnsi="Consolas"/>
          <w:sz w:val="18"/>
        </w:rPr>
        <w:t>E TABLE transactions (xact_id BIGINT PRIMARY KEY, user_id INT, amount DECIMAL(10,2), channel ENUM('Web','Mobile','ATM'), status VARCHAR(20), xact_time TIMESTAMP);</w:t>
      </w:r>
    </w:p>
    <w:p w:rsidR="007D63E9" w:rsidRDefault="004449FE">
      <w:pPr>
        <w:spacing w:before="100" w:after="40"/>
      </w:pPr>
      <w:r>
        <w:rPr>
          <w:b/>
        </w:rPr>
        <w:t>Q42. Create a high-throughput logging table system_events using event_id (BIGINT), node_id (S</w:t>
      </w:r>
      <w:r>
        <w:rPr>
          <w:b/>
        </w:rPr>
        <w:t>MALLINT), event_payload (TEXT), and logged_time (TIMESTAMP). Define a composite primary key on (event_id, node_id).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system_events (event_id BIGINT, node_id SMALLINT, event_payload TEXT, logged_time TIMESTAMP, PRIMARY KEY (even</w:t>
      </w:r>
      <w:r>
        <w:rPr>
          <w:rFonts w:ascii="Consolas" w:hAnsi="Consolas"/>
          <w:sz w:val="18"/>
        </w:rPr>
        <w:t>t_id, node_id));</w:t>
      </w:r>
    </w:p>
    <w:p w:rsidR="007D63E9" w:rsidRDefault="004449FE">
      <w:pPr>
        <w:spacing w:before="100" w:after="40"/>
      </w:pPr>
      <w:r>
        <w:rPr>
          <w:b/>
        </w:rPr>
        <w:t>Q43. Redesign existing table clients in a single ALTER statement: drop its current primary key, add region_code (CHAR 3), and set (client_id, region_code) as the new composite primary key.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 xml:space="preserve">ALTER TABLE clients DROP PRIMARY </w:t>
      </w:r>
      <w:r>
        <w:rPr>
          <w:rFonts w:ascii="Consolas" w:hAnsi="Consolas"/>
          <w:sz w:val="18"/>
        </w:rPr>
        <w:t>KEY, ADD COLUMN region_code CHAR(3), ADD PRIMARY KEY (client_id, region_code);</w:t>
      </w:r>
    </w:p>
    <w:p w:rsidR="007D63E9" w:rsidRDefault="004449FE">
      <w:pPr>
        <w:spacing w:before="100" w:after="40"/>
      </w:pPr>
      <w:r>
        <w:rPr>
          <w:b/>
        </w:rPr>
        <w:t>Q44. You have a table raw_data with column temp_val (VARCHAR 50). In a single ALTER command, rename column temp_val to converted_val, change its type to DECIMAL(6,3), and add co</w:t>
      </w:r>
      <w:r>
        <w:rPr>
          <w:b/>
        </w:rPr>
        <w:t>lumn processed_at (TIMESTAMP) right after it.</w:t>
      </w:r>
    </w:p>
    <w:p w:rsidR="007D63E9" w:rsidRDefault="004449FE">
      <w:pPr>
        <w:spacing w:after="100"/>
        <w:ind w:left="360"/>
      </w:pPr>
      <w:r>
        <w:rPr>
          <w:b/>
        </w:rPr>
        <w:lastRenderedPageBreak/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ALTER TABLE raw_data CHANGE COLUMN temp_val converted_val DECIMAL(6,3), ADD COLUMN processed_at TIMESTAMP AFTER converted_val;</w:t>
      </w:r>
    </w:p>
    <w:p w:rsidR="007D63E9" w:rsidRDefault="004449FE">
      <w:pPr>
        <w:spacing w:before="100" w:after="40"/>
      </w:pPr>
      <w:r>
        <w:rPr>
          <w:b/>
        </w:rPr>
        <w:t>Q45. Create a student_enrollments junction table with student_id (</w:t>
      </w:r>
      <w:r>
        <w:rPr>
          <w:b/>
        </w:rPr>
        <w:t>INT), course_id (INT), semester (VARCHAR 10), and enrollment_date (DATE). Set a 3-column composite primary key across (student_id, course_id, semester).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student_enrollments (student_id INT, course_id INT, semester VARCHAR(10),</w:t>
      </w:r>
      <w:r>
        <w:rPr>
          <w:rFonts w:ascii="Consolas" w:hAnsi="Consolas"/>
          <w:sz w:val="18"/>
        </w:rPr>
        <w:t xml:space="preserve"> enrollment_date DATE, PRIMARY KEY (student_id, course_id, semester));</w:t>
      </w:r>
    </w:p>
    <w:p w:rsidR="007D63E9" w:rsidRDefault="004449FE">
      <w:pPr>
        <w:spacing w:before="100" w:after="40"/>
      </w:pPr>
      <w:r>
        <w:rPr>
          <w:b/>
        </w:rPr>
        <w:t>Q46. Refactor student_enrollments by dropping the composite key (student_id, course_id, semester), adding enrollment_id (BIGINT) as the first column, and establishing it as the new prim</w:t>
      </w:r>
      <w:r>
        <w:rPr>
          <w:b/>
        </w:rPr>
        <w:t>ary key in a single statement.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ALTER TABLE student_enrollments DROP PRIMARY KEY, ADD COLUMN enrollment_id BIGINT FIRST, ADD PRIMARY KEY (enrollment_id);</w:t>
      </w:r>
    </w:p>
    <w:p w:rsidR="007D63E9" w:rsidRDefault="004449FE">
      <w:pPr>
        <w:spacing w:before="100" w:after="40"/>
      </w:pPr>
      <w:r>
        <w:rPr>
          <w:b/>
        </w:rPr>
        <w:t>Q47. Create table file_metadata with file_id (INT Primary Key), file_path (VARCHAR 500</w:t>
      </w:r>
      <w:r>
        <w:rPr>
          <w:b/>
        </w:rPr>
        <w:t>), file_size_bytes (BIGINT), and checksum (CHAR 64).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file_metadata (file_id INT PRIMARY KEY, file_path VARCHAR(500), file_size_bytes BIGINT, checksum CHAR(64));</w:t>
      </w:r>
    </w:p>
    <w:p w:rsidR="007D63E9" w:rsidRDefault="004449FE">
      <w:pPr>
        <w:spacing w:before="100" w:after="40"/>
      </w:pPr>
      <w:r>
        <w:rPr>
          <w:b/>
        </w:rPr>
        <w:t>Q48. Modify file_metadata schema in one ALTER statement: Change f</w:t>
      </w:r>
      <w:r>
        <w:rPr>
          <w:b/>
        </w:rPr>
        <w:t>ile_id from INT to BIGINT, alter file_path to TEXT, and drop column checksum.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ALTER TABLE file_metadata MODIFY COLUMN file_id BIGINT, MODIFY COLUMN file_path TEXT, DROP COLUMN checksum;</w:t>
      </w:r>
    </w:p>
    <w:p w:rsidR="007D63E9" w:rsidRDefault="004449FE">
      <w:pPr>
        <w:spacing w:before="100" w:after="40"/>
      </w:pPr>
      <w:r>
        <w:rPr>
          <w:b/>
        </w:rPr>
        <w:t>Q49. Write the SQL DDL statements to: (1) Create a ta</w:t>
      </w:r>
      <w:r>
        <w:rPr>
          <w:b/>
        </w:rPr>
        <w:t>ble sensor_readings with composite PK (sensor_id INT, recorded_at TIMESTAMP) and column reading (FLOAT), and (2) Rename sensor_readings to historical_sensor_readings.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>CREATE TABLE sensor_readings (sensor_id INT, recorded_at TIMESTAMP, read</w:t>
      </w:r>
      <w:r>
        <w:rPr>
          <w:rFonts w:ascii="Consolas" w:hAnsi="Consolas"/>
          <w:sz w:val="18"/>
        </w:rPr>
        <w:t>ing FLOAT, PRIMARY KEY (sensor_id, recorded_at));</w:t>
      </w:r>
      <w:r>
        <w:rPr>
          <w:rFonts w:ascii="Consolas" w:hAnsi="Consolas"/>
          <w:sz w:val="18"/>
        </w:rPr>
        <w:br/>
        <w:t>RENAME TABLE sensor_readings TO historical_sensor_readings;</w:t>
      </w:r>
    </w:p>
    <w:p w:rsidR="007D63E9" w:rsidRDefault="004449FE">
      <w:pPr>
        <w:spacing w:before="100" w:after="40"/>
      </w:pPr>
      <w:r>
        <w:rPr>
          <w:b/>
        </w:rPr>
        <w:t>Q50. Write the SQL DDL statements to: (1) Create table application_logs with log_id (BIGINT Primary Key), level (ENUM('DEBUG', 'INFO', 'WARN', 'ER</w:t>
      </w:r>
      <w:r>
        <w:rPr>
          <w:b/>
        </w:rPr>
        <w:t>ROR')), message (TEXT), execution_time (DOUBLE), and created_at (DATETIME), and (2) Modify the level column to VARCHAR(10).</w:t>
      </w:r>
    </w:p>
    <w:p w:rsidR="007D63E9" w:rsidRDefault="004449FE">
      <w:pPr>
        <w:spacing w:after="100"/>
        <w:ind w:left="360"/>
      </w:pPr>
      <w:r>
        <w:rPr>
          <w:b/>
        </w:rPr>
        <w:t>Syntax / Answer:</w:t>
      </w:r>
      <w:r>
        <w:rPr>
          <w:b/>
        </w:rPr>
        <w:br/>
      </w:r>
      <w:r>
        <w:rPr>
          <w:rFonts w:ascii="Consolas" w:hAnsi="Consolas"/>
          <w:sz w:val="18"/>
        </w:rPr>
        <w:t xml:space="preserve">CREATE TABLE application_logs (log_id BIGINT PRIMARY KEY, level ENUM('DEBUG','INFO','WARN','ERROR'), message TEXT, </w:t>
      </w:r>
      <w:r>
        <w:rPr>
          <w:rFonts w:ascii="Consolas" w:hAnsi="Consolas"/>
          <w:sz w:val="18"/>
        </w:rPr>
        <w:t>execution_time DOUBLE, created_at DATETIME);</w:t>
      </w:r>
      <w:r>
        <w:rPr>
          <w:rFonts w:ascii="Consolas" w:hAnsi="Consolas"/>
          <w:sz w:val="18"/>
        </w:rPr>
        <w:br/>
        <w:t>ALTER TABLE application_logs MODIFY COLUMN level VARCHAR(10);</w:t>
      </w:r>
    </w:p>
    <w:sectPr w:rsidR="007D63E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449FE"/>
    <w:rsid w:val="007D63E9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1821</Words>
  <Characters>10381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007</cp:lastModifiedBy>
  <cp:revision>2</cp:revision>
  <dcterms:created xsi:type="dcterms:W3CDTF">2013-12-23T23:15:00Z</dcterms:created>
  <dcterms:modified xsi:type="dcterms:W3CDTF">2026-10-18T07:16:00Z</dcterms:modified>
  <cp:category/>
</cp:coreProperties>
</file>